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Fox Tech Solutions Website Structure &amp; Homepage Wireframe</w:t>
      </w:r>
    </w:p>
    <w:p>
      <w:pPr>
        <w:pStyle w:val="Heading1"/>
      </w:pPr>
      <w:r>
        <w:t>1. Website Structure (Sitemap)</w:t>
      </w:r>
    </w:p>
    <w:p>
      <w:r>
        <w:t>Main Navigation:</w:t>
        <w:br/>
        <w:t>- Home</w:t>
        <w:br/>
        <w:t>- What We Do</w:t>
        <w:br/>
        <w:t>- Projects / Portfolio</w:t>
        <w:br/>
        <w:t>- Blog</w:t>
        <w:br/>
        <w:t>- About Us</w:t>
        <w:br/>
        <w:t>- Contact</w:t>
        <w:br/>
        <w:br/>
        <w:t>Optional Pages:</w:t>
        <w:br/>
        <w:t>- Case Studies</w:t>
        <w:br/>
        <w:t>- Get a Quote</w:t>
        <w:br/>
      </w:r>
    </w:p>
    <w:p>
      <w:pPr>
        <w:pStyle w:val="Heading1"/>
      </w:pPr>
      <w:r>
        <w:t>2. Homepage Wireframe Breakdown</w:t>
      </w:r>
    </w:p>
    <w:p>
      <w:pPr>
        <w:pStyle w:val="Heading2"/>
      </w:pPr>
      <w:r>
        <w:t>Hero Section</w:t>
      </w:r>
    </w:p>
    <w:p>
      <w:r>
        <w:t>Headline: Let Us Solve Your Day-to-Day Challenges with Custom Software</w:t>
        <w:br/>
        <w:t>Subtext: Whether you're running a business or building one, we design smart digital solutions that simplify operations, boost growth, and save you time.</w:t>
        <w:br/>
        <w:t>CTA: Get a Free Consultation, View Our Work</w:t>
      </w:r>
    </w:p>
    <w:p>
      <w:pPr>
        <w:pStyle w:val="Heading2"/>
      </w:pPr>
      <w:r>
        <w:t>Trust Signals</w:t>
      </w:r>
    </w:p>
    <w:p>
      <w:r>
        <w:t>Show client logos or a statement like: Helping businesses across Kenya and beyond.</w:t>
      </w:r>
    </w:p>
    <w:p>
      <w:pPr>
        <w:pStyle w:val="Heading2"/>
      </w:pPr>
      <w:r>
        <w:t>Services Section</w:t>
      </w:r>
    </w:p>
    <w:p>
      <w:r>
        <w:t>Website Design (Custom + Redesign)</w:t>
        <w:br/>
        <w:t>Custom Software Systems</w:t>
        <w:br/>
        <w:t>Mobile Apps</w:t>
        <w:br/>
        <w:t>Web Applications</w:t>
        <w:br/>
        <w:t>Digital Marketing</w:t>
        <w:br/>
        <w:t>UI/UX Design, E-commerce, System Integration</w:t>
      </w:r>
    </w:p>
    <w:p>
      <w:pPr>
        <w:pStyle w:val="Heading2"/>
      </w:pPr>
      <w:r>
        <w:t>Problem vs Solution</w:t>
      </w:r>
    </w:p>
    <w:p>
      <w:r>
        <w:t>Highlight common problems businesses face and position your services as the solution.</w:t>
      </w:r>
    </w:p>
    <w:p>
      <w:pPr>
        <w:pStyle w:val="Heading2"/>
      </w:pPr>
      <w:r>
        <w:t>Process</w:t>
      </w:r>
    </w:p>
    <w:p>
      <w:r>
        <w:t>1. Discovery</w:t>
        <w:br/>
        <w:t>2. Planning &amp; Design</w:t>
        <w:br/>
        <w:t>3. Development</w:t>
        <w:br/>
        <w:t>4. Launch &amp; Support</w:t>
      </w:r>
    </w:p>
    <w:p>
      <w:pPr>
        <w:pStyle w:val="Heading2"/>
      </w:pPr>
      <w:r>
        <w:t>Portfolio</w:t>
      </w:r>
    </w:p>
    <w:p>
      <w:r>
        <w:t>Showcase past projects with screenshots and links.</w:t>
      </w:r>
    </w:p>
    <w:p>
      <w:pPr>
        <w:pStyle w:val="Heading2"/>
      </w:pPr>
      <w:r>
        <w:t>Results / Benefits</w:t>
      </w:r>
    </w:p>
    <w:p>
      <w:r>
        <w:t>Save time, increase sales, improve efficiency, scalable systems.</w:t>
      </w:r>
    </w:p>
    <w:p>
      <w:pPr>
        <w:pStyle w:val="Heading2"/>
      </w:pPr>
      <w:r>
        <w:t>Testimonials</w:t>
      </w:r>
    </w:p>
    <w:p>
      <w:r>
        <w:t>Client reviews or placeholders if not available yet.</w:t>
      </w:r>
    </w:p>
    <w:p>
      <w:pPr>
        <w:pStyle w:val="Heading2"/>
      </w:pPr>
      <w:r>
        <w:t>Final CTA</w:t>
      </w:r>
    </w:p>
    <w:p>
      <w:r>
        <w:t>Encourage users to Get a Quote or Contact You.</w:t>
      </w:r>
    </w:p>
    <w:p>
      <w:pPr>
        <w:pStyle w:val="Heading2"/>
      </w:pPr>
      <w:r>
        <w:t>Footer</w:t>
      </w:r>
    </w:p>
    <w:p>
      <w:r>
        <w:t>Quick links, services, contact info, social media links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